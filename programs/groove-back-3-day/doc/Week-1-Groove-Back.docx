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WEEK 1 OVERVIEW   ·   WEEK 1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Get Your Groove Back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3 strength days.  2 bike days.  45 to 50 minutes each.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4FF"/>
          <w:left w:val="single" w:sz="6" w:color="C9D4FF"/>
          <w:bottom w:val="single" w:sz="6" w:color="C9D4FF"/>
          <w:right w:val="single" w:sz="6" w:color="C9D4FF"/>
          <w:insideH w:val="single" w:sz="6" w:color="C9D4FF"/>
          <w:insideV w:val="single" w:sz="6" w:color="C9D4FF"/>
        </w:tblBorders>
        <w:tblLayout w:type="fixed"/>
      </w:tblPr>
      <w:tblGrid>
        <w:gridCol w:w="1296"/>
        <w:gridCol w:w="3456"/>
        <w:gridCol w:w="5141"/>
      </w:tblGrid>
      <w:tr>
        <w:tc>
          <w:tcPr>
            <w:tcW w:type="dxa" w:w="1296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MON</w:t>
            </w:r>
          </w:p>
        </w:tc>
        <w:tc>
          <w:tcPr>
            <w:tcW w:type="dxa" w:w="3456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Strength A</w:t>
            </w:r>
          </w:p>
        </w:tc>
        <w:tc>
          <w:tcPr>
            <w:tcW w:type="dxa" w:w="5141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Leg press, bench, row</w:t>
            </w:r>
          </w:p>
        </w:tc>
      </w:tr>
      <w:tr>
        <w:tc>
          <w:tcPr>
            <w:tcW w:type="dxa" w:w="1296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TUE</w:t>
            </w:r>
          </w:p>
        </w:tc>
        <w:tc>
          <w:tcPr>
            <w:tcW w:type="dxa" w:w="3456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Bike: Zone 2</w:t>
            </w:r>
          </w:p>
        </w:tc>
        <w:tc>
          <w:tcPr>
            <w:tcW w:type="dxa" w:w="5141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25 min easy</w:t>
            </w:r>
          </w:p>
        </w:tc>
      </w:tr>
      <w:tr>
        <w:tc>
          <w:tcPr>
            <w:tcW w:type="dxa" w:w="1296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WED</w:t>
            </w:r>
          </w:p>
        </w:tc>
        <w:tc>
          <w:tcPr>
            <w:tcW w:type="dxa" w:w="3456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Strength B</w:t>
            </w:r>
          </w:p>
        </w:tc>
        <w:tc>
          <w:tcPr>
            <w:tcW w:type="dxa" w:w="5141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RDL, pulldown, shoulder press</w:t>
            </w:r>
          </w:p>
        </w:tc>
      </w:tr>
      <w:tr>
        <w:tc>
          <w:tcPr>
            <w:tcW w:type="dxa" w:w="1296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THU</w:t>
            </w:r>
          </w:p>
        </w:tc>
        <w:tc>
          <w:tcPr>
            <w:tcW w:type="dxa" w:w="3456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Rest</w:t>
            </w:r>
          </w:p>
        </w:tc>
        <w:tc>
          <w:tcPr>
            <w:tcW w:type="dxa" w:w="5141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Walk, sleep, eat</w:t>
            </w:r>
          </w:p>
        </w:tc>
      </w:tr>
      <w:tr>
        <w:tc>
          <w:tcPr>
            <w:tcW w:type="dxa" w:w="1296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FRI</w:t>
            </w:r>
          </w:p>
        </w:tc>
        <w:tc>
          <w:tcPr>
            <w:tcW w:type="dxa" w:w="3456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Strength C</w:t>
            </w:r>
          </w:p>
        </w:tc>
        <w:tc>
          <w:tcPr>
            <w:tcW w:type="dxa" w:w="5141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Hack squat, incline DB, row</w:t>
            </w:r>
          </w:p>
        </w:tc>
      </w:tr>
      <w:tr>
        <w:tc>
          <w:tcPr>
            <w:tcW w:type="dxa" w:w="1296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SAT</w:t>
            </w:r>
          </w:p>
        </w:tc>
        <w:tc>
          <w:tcPr>
            <w:tcW w:type="dxa" w:w="3456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Bike: Intervals</w:t>
            </w:r>
          </w:p>
        </w:tc>
        <w:tc>
          <w:tcPr>
            <w:tcW w:type="dxa" w:w="5141"/>
            <w:tcMar>
              <w:top w:w="230" w:type="dxa"/>
              <w:bottom w:w="230" w:type="dxa"/>
              <w:left w:w="160" w:type="dxa"/>
              <w:right w:w="160" w:type="dxa"/>
            </w:tcMar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6 x 20 s hard</w:t>
            </w:r>
          </w:p>
        </w:tc>
      </w:tr>
      <w:tr>
        <w:tc>
          <w:tcPr>
            <w:tcW w:type="dxa" w:w="1296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SUN</w:t>
            </w:r>
          </w:p>
        </w:tc>
        <w:tc>
          <w:tcPr>
            <w:tcW w:type="dxa" w:w="3456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Rest</w:t>
            </w:r>
          </w:p>
        </w:tc>
        <w:tc>
          <w:tcPr>
            <w:tcW w:type="dxa" w:w="5141"/>
            <w:tcMar>
              <w:top w:w="230" w:type="dxa"/>
              <w:bottom w:w="2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Check in, log weights</w:t>
            </w:r>
          </w:p>
        </w:tc>
      </w:tr>
    </w:tbl>
    <w:p>
      <w:pPr>
        <w:spacing w:after="2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2050F6"/>
          <w:left w:val="single" w:sz="12" w:color="2050F6"/>
          <w:bottom w:val="single" w:sz="12" w:color="2050F6"/>
          <w:right w:val="single" w:sz="12" w:color="2050F6"/>
          <w:insideH w:val="single" w:sz="12" w:color="2050F6"/>
          <w:insideV w:val="single" w:sz="12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E8EDFF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5"/>
              </w:rPr>
              <w:t xml:space="preserve">THE ONE RULE THIS WEEK:  </w:t>
            </w:r>
            <w:r>
              <w:rPr>
                <w:rFonts w:ascii="Arial" w:hAnsi="Arial"/>
                <w:b w:val="0"/>
                <w:i w:val="0"/>
                <w:color w:val="333A4D"/>
                <w:sz w:val="25"/>
              </w:rPr>
              <w:t>Leave reps in the tank. Showing up 5 times at 80% beats one heroic session and a missed week.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2050F6"/>
          <w:left w:val="single" w:sz="12" w:color="2050F6"/>
          <w:bottom w:val="single" w:sz="12" w:color="2050F6"/>
          <w:right w:val="single" w:sz="12" w:color="2050F6"/>
          <w:insideH w:val="single" w:sz="12" w:color="2050F6"/>
          <w:insideV w:val="single" w:sz="12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E8EDFF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5"/>
              </w:rPr>
              <w:t xml:space="preserve">HOW TO USE THIS:  </w:t>
            </w:r>
            <w:r>
              <w:rPr>
                <w:rFonts w:ascii="Arial" w:hAnsi="Arial"/>
                <w:b w:val="0"/>
                <w:i w:val="0"/>
                <w:color w:val="333A4D"/>
                <w:sz w:val="25"/>
              </w:rPr>
              <w:t>One page per day. Start at Step 1 and work down. Tick the box when a step is done, and write your weight in so next week has a starting point.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2050F6"/>
          <w:left w:val="single" w:sz="12" w:color="2050F6"/>
          <w:bottom w:val="single" w:sz="12" w:color="2050F6"/>
          <w:right w:val="single" w:sz="12" w:color="2050F6"/>
          <w:insideH w:val="single" w:sz="12" w:color="2050F6"/>
          <w:insideV w:val="single" w:sz="12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E8EDFF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5"/>
              </w:rPr>
              <w:t xml:space="preserve">SUPERSET MEANS:  </w:t>
            </w:r>
            <w:r>
              <w:rPr>
                <w:rFonts w:ascii="Arial" w:hAnsi="Arial"/>
                <w:b w:val="0"/>
                <w:i w:val="0"/>
                <w:color w:val="333A4D"/>
                <w:sz w:val="25"/>
              </w:rPr>
              <w:t>Do exercise A, then go straight into B, then rest. That's one round.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MONDAY   ·   WEEK 1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Strength A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Full body  ·  Leg press focus  ·  45 to 50 min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2050F6"/>
          <w:left w:val="single" w:sz="12" w:color="2050F6"/>
          <w:bottom w:val="single" w:sz="12" w:color="2050F6"/>
          <w:right w:val="single" w:sz="12" w:color="2050F6"/>
          <w:insideH w:val="single" w:sz="12" w:color="2050F6"/>
          <w:insideV w:val="single" w:sz="12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E8EDFF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5"/>
              </w:rPr>
              <w:t xml:space="preserve">EFFORT TODAY:  </w:t>
            </w:r>
            <w:r>
              <w:rPr>
                <w:rFonts w:ascii="Arial" w:hAnsi="Arial"/>
                <w:b w:val="0"/>
                <w:i w:val="0"/>
                <w:color w:val="333A4D"/>
                <w:sz w:val="25"/>
              </w:rPr>
              <w:t>Stop every set with 3 to 4 reps left in the tank. This is a re-entry week. Finish feeling good, not wrecked.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C9D4FF"/>
          <w:left w:val="single" w:sz="6" w:color="C9D4FF"/>
          <w:bottom w:val="single" w:sz="6" w:color="C9D4FF"/>
          <w:right w:val="single" w:sz="6" w:color="C9D4FF"/>
          <w:insideH w:val="single" w:sz="6" w:color="C9D4FF"/>
          <w:insideV w:val="single" w:sz="6" w:color="C9D4FF"/>
        </w:tblBorders>
        <w:tblLayout w:type="fixed"/>
      </w:tblPr>
      <w:tblGrid>
        <w:gridCol w:w="792"/>
        <w:gridCol w:w="3960"/>
        <w:gridCol w:w="1512"/>
        <w:gridCol w:w="1224"/>
        <w:gridCol w:w="1440"/>
        <w:gridCol w:w="965"/>
      </w:tblGrid>
      <w:tr>
        <w:tc>
          <w:tcPr>
            <w:tcW w:type="dxa" w:w="792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960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EXERCISE</w:t>
            </w:r>
          </w:p>
        </w:tc>
        <w:tc>
          <w:tcPr>
            <w:tcW w:type="dxa" w:w="1512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SETS x REPS</w:t>
            </w:r>
          </w:p>
        </w:tc>
        <w:tc>
          <w:tcPr>
            <w:tcW w:type="dxa" w:w="122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REST</w:t>
            </w:r>
          </w:p>
        </w:tc>
        <w:tc>
          <w:tcPr>
            <w:tcW w:type="dxa" w:w="1440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965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1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Warm up · 5 min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Easy bike, then 2 or 3 lighter ramp-up sets on your first lift.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5 min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Then go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2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Leg Press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Go as deep as you can control.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6-8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3 min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3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Barbell Bench Press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Use dumbbells if you have no spotter.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5-6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3 min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4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Seated Cable Row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Pause for 1 second at your chest.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8-10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90 s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5A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Seated Leg Curl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Superset: go straight into 5B.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10-12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None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5B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Machine Lateral Raise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Then rest, and repeat 5A and 5B once more.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12-15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60 s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</w:tbl>
    <w:p>
      <w:pPr>
        <w:spacing w:after="200" w:before="0"/>
      </w:pPr>
    </w:p>
    <w:p>
      <w:pPr>
        <w:spacing w:after="0" w:before="80"/>
      </w:pPr>
      <w:r>
        <w:rPr>
          <w:rFonts w:ascii="Arial" w:hAnsi="Arial"/>
          <w:b/>
          <w:i w:val="0"/>
          <w:color w:val="2050F6"/>
          <w:sz w:val="24"/>
        </w:rPr>
        <w:t xml:space="preserve">▸  </w:t>
      </w:r>
      <w:r>
        <w:rPr>
          <w:rFonts w:ascii="Arial" w:hAnsi="Arial"/>
          <w:b/>
          <w:i w:val="0"/>
          <w:color w:val="2050F6"/>
          <w:sz w:val="26"/>
        </w:rPr>
        <w:t>Tomorrow is an easy bike ride. Nothing hard.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TUESDAY   ·   WEEK 1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Bike: Zone 2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Assault bike  ·  Easy and steady  ·  25 min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88"/>
              </w:rPr>
              <w:t>25</w:t>
            </w:r>
            <w:r>
              <w:rPr>
                <w:rFonts w:ascii="Arial" w:hAnsi="Arial"/>
                <w:b/>
                <w:i w:val="0"/>
                <w:color w:val="FFFFFF"/>
                <w:sz w:val="32"/>
              </w:rPr>
              <w:t xml:space="preserve">  MINUTES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Steady, smooth pace the whole way.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4FF"/>
          <w:left w:val="single" w:sz="6" w:color="C9D4FF"/>
          <w:bottom w:val="single" w:sz="6" w:color="C9D4FF"/>
          <w:right w:val="single" w:sz="6" w:color="C9D4FF"/>
          <w:insideH w:val="single" w:sz="6" w:color="C9D4FF"/>
          <w:insideV w:val="single" w:sz="6" w:color="C9D4FF"/>
        </w:tblBorders>
        <w:tblLayout w:type="fixed"/>
      </w:tblPr>
      <w:tblGrid>
        <w:gridCol w:w="864"/>
        <w:gridCol w:w="8064"/>
        <w:gridCol w:w="965"/>
      </w:tblGrid>
      <w:tr>
        <w:tc>
          <w:tcPr>
            <w:tcW w:type="dxa" w:w="86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806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TODAY</w:t>
            </w:r>
          </w:p>
        </w:tc>
        <w:tc>
          <w:tcPr>
            <w:tcW w:type="dxa" w:w="965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1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Ride 25 minutes, steady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Effort 3 to 4 out of 10. About 60 to 70% of your max heart rate.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2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Pass the talk test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You can speak in full sentences the whole time. Only getting a few words out? Back off.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3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Watch the drift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The assault bike creeps harder than you think. Check yourself every 5 minutes and keep it easy.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</w:tbl>
    <w:p>
      <w:pPr>
        <w:spacing w:after="200" w:before="0"/>
      </w:pPr>
    </w:p>
    <w:p>
      <w:pPr>
        <w:spacing w:after="0" w:before="80"/>
      </w:pPr>
      <w:r>
        <w:rPr>
          <w:rFonts w:ascii="Arial" w:hAnsi="Arial"/>
          <w:b/>
          <w:i w:val="0"/>
          <w:color w:val="2050F6"/>
          <w:sz w:val="24"/>
        </w:rPr>
        <w:t xml:space="preserve">▸  </w:t>
      </w:r>
      <w:r>
        <w:rPr>
          <w:rFonts w:ascii="Arial" w:hAnsi="Arial"/>
          <w:b/>
          <w:i w:val="0"/>
          <w:color w:val="2050F6"/>
          <w:sz w:val="26"/>
        </w:rPr>
        <w:t>This builds your aerobic base and helps your legs recover from Monday.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WEDNESDAY   ·   WEEK 1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Strength B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Full body  ·  RDL focus  ·  45 to 50 min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2050F6"/>
          <w:left w:val="single" w:sz="12" w:color="2050F6"/>
          <w:bottom w:val="single" w:sz="12" w:color="2050F6"/>
          <w:right w:val="single" w:sz="12" w:color="2050F6"/>
          <w:insideH w:val="single" w:sz="12" w:color="2050F6"/>
          <w:insideV w:val="single" w:sz="12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E8EDFF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5"/>
              </w:rPr>
              <w:t xml:space="preserve">EFFORT TODAY:  </w:t>
            </w:r>
            <w:r>
              <w:rPr>
                <w:rFonts w:ascii="Arial" w:hAnsi="Arial"/>
                <w:b w:val="0"/>
                <w:i w:val="0"/>
                <w:color w:val="333A4D"/>
                <w:sz w:val="25"/>
              </w:rPr>
              <w:t>Stop every set with 3 to 4 reps left in the tank. This is a re-entry week. Finish feeling good, not wrecked.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C9D4FF"/>
          <w:left w:val="single" w:sz="6" w:color="C9D4FF"/>
          <w:bottom w:val="single" w:sz="6" w:color="C9D4FF"/>
          <w:right w:val="single" w:sz="6" w:color="C9D4FF"/>
          <w:insideH w:val="single" w:sz="6" w:color="C9D4FF"/>
          <w:insideV w:val="single" w:sz="6" w:color="C9D4FF"/>
        </w:tblBorders>
        <w:tblLayout w:type="fixed"/>
      </w:tblPr>
      <w:tblGrid>
        <w:gridCol w:w="792"/>
        <w:gridCol w:w="3960"/>
        <w:gridCol w:w="1512"/>
        <w:gridCol w:w="1224"/>
        <w:gridCol w:w="1440"/>
        <w:gridCol w:w="965"/>
      </w:tblGrid>
      <w:tr>
        <w:tc>
          <w:tcPr>
            <w:tcW w:type="dxa" w:w="792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960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EXERCISE</w:t>
            </w:r>
          </w:p>
        </w:tc>
        <w:tc>
          <w:tcPr>
            <w:tcW w:type="dxa" w:w="1512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SETS x REPS</w:t>
            </w:r>
          </w:p>
        </w:tc>
        <w:tc>
          <w:tcPr>
            <w:tcW w:type="dxa" w:w="122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REST</w:t>
            </w:r>
          </w:p>
        </w:tc>
        <w:tc>
          <w:tcPr>
            <w:tcW w:type="dxa" w:w="1440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965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1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Warm up · 5 min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Easy bike, then 2 or 3 lighter ramp-up sets on your first lift.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5 min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Then go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2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Barbell RDL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Bar stays against your legs. Stop going down before your back rounds.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6-8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3 min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3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Lat Pulldown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Let your arms stretch all the way at the top.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8-10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min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4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Machine Shoulder Press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Smooth reps, no bouncing.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8-10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90 s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5A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Leg Extension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Superset: go straight into 5B.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12-15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None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5B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Triceps Pushdown + DB Curl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10 to 12 reps of each. Then rest, and repeat 5A and 5B once more.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10-12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60 s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</w:tbl>
    <w:p>
      <w:pPr>
        <w:spacing w:after="200" w:before="0"/>
      </w:pPr>
    </w:p>
    <w:p>
      <w:pPr>
        <w:spacing w:after="0" w:before="80"/>
      </w:pPr>
      <w:r>
        <w:rPr>
          <w:rFonts w:ascii="Arial" w:hAnsi="Arial"/>
          <w:b/>
          <w:i w:val="0"/>
          <w:color w:val="2050F6"/>
          <w:sz w:val="24"/>
        </w:rPr>
        <w:t xml:space="preserve">▸  </w:t>
      </w:r>
      <w:r>
        <w:rPr>
          <w:rFonts w:ascii="Arial" w:hAnsi="Arial"/>
          <w:b/>
          <w:i w:val="0"/>
          <w:color w:val="2050F6"/>
          <w:sz w:val="26"/>
        </w:rPr>
        <w:t>Tomorrow is rest. Earn it.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THURSDAY   ·   WEEK 1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Rest Day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No training  ·  Recover so Friday counts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88"/>
              </w:rPr>
              <w:t>0</w:t>
            </w:r>
            <w:r>
              <w:rPr>
                <w:rFonts w:ascii="Arial" w:hAnsi="Arial"/>
                <w:b/>
                <w:i w:val="0"/>
                <w:color w:val="FFFFFF"/>
                <w:sz w:val="32"/>
              </w:rPr>
              <w:t xml:space="preserve">  TRAINING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Your legs need to be fresh for Friday.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4FF"/>
          <w:left w:val="single" w:sz="6" w:color="C9D4FF"/>
          <w:bottom w:val="single" w:sz="6" w:color="C9D4FF"/>
          <w:right w:val="single" w:sz="6" w:color="C9D4FF"/>
          <w:insideH w:val="single" w:sz="6" w:color="C9D4FF"/>
          <w:insideV w:val="single" w:sz="6" w:color="C9D4FF"/>
        </w:tblBorders>
        <w:tblLayout w:type="fixed"/>
      </w:tblPr>
      <w:tblGrid>
        <w:gridCol w:w="864"/>
        <w:gridCol w:w="8064"/>
        <w:gridCol w:w="965"/>
      </w:tblGrid>
      <w:tr>
        <w:tc>
          <w:tcPr>
            <w:tcW w:type="dxa" w:w="86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806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TODAY</w:t>
            </w:r>
          </w:p>
        </w:tc>
        <w:tc>
          <w:tcPr>
            <w:tcW w:type="dxa" w:w="965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1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Go for a walk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A relaxed 20 to 30 minutes is plenty.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2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Sleep 7 to 9 hours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This is where the training actually turns into progress.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3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Eat your protein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Get some protein in at every meal.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</w:tbl>
    <w:p>
      <w:pPr>
        <w:spacing w:after="200" w:before="0"/>
      </w:pPr>
    </w:p>
    <w:p>
      <w:pPr>
        <w:spacing w:after="0" w:before="80"/>
      </w:pPr>
      <w:r>
        <w:rPr>
          <w:rFonts w:ascii="Arial" w:hAnsi="Arial"/>
          <w:b/>
          <w:i w:val="0"/>
          <w:color w:val="2050F6"/>
          <w:sz w:val="24"/>
        </w:rPr>
        <w:t xml:space="preserve">▸  </w:t>
      </w:r>
      <w:r>
        <w:rPr>
          <w:rFonts w:ascii="Arial" w:hAnsi="Arial"/>
          <w:b/>
          <w:i w:val="0"/>
          <w:color w:val="2050F6"/>
          <w:sz w:val="26"/>
        </w:rPr>
        <w:t>Rest is part of the plan, not a break from it.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FRIDAY   ·   WEEK 1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Strength C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Full body  ·  Hack squat focus  ·  45 to 50 min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2050F6"/>
          <w:left w:val="single" w:sz="12" w:color="2050F6"/>
          <w:bottom w:val="single" w:sz="12" w:color="2050F6"/>
          <w:right w:val="single" w:sz="12" w:color="2050F6"/>
          <w:insideH w:val="single" w:sz="12" w:color="2050F6"/>
          <w:insideV w:val="single" w:sz="12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E8EDFF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5"/>
              </w:rPr>
              <w:t xml:space="preserve">EFFORT TODAY:  </w:t>
            </w:r>
            <w:r>
              <w:rPr>
                <w:rFonts w:ascii="Arial" w:hAnsi="Arial"/>
                <w:b w:val="0"/>
                <w:i w:val="0"/>
                <w:color w:val="333A4D"/>
                <w:sz w:val="25"/>
              </w:rPr>
              <w:t>Stop every set with 3 to 4 reps left in the tank. This is a re-entry week. Finish feeling good, not wrecked.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C9D4FF"/>
          <w:left w:val="single" w:sz="6" w:color="C9D4FF"/>
          <w:bottom w:val="single" w:sz="6" w:color="C9D4FF"/>
          <w:right w:val="single" w:sz="6" w:color="C9D4FF"/>
          <w:insideH w:val="single" w:sz="6" w:color="C9D4FF"/>
          <w:insideV w:val="single" w:sz="6" w:color="C9D4FF"/>
        </w:tblBorders>
        <w:tblLayout w:type="fixed"/>
      </w:tblPr>
      <w:tblGrid>
        <w:gridCol w:w="792"/>
        <w:gridCol w:w="3960"/>
        <w:gridCol w:w="1512"/>
        <w:gridCol w:w="1224"/>
        <w:gridCol w:w="1440"/>
        <w:gridCol w:w="965"/>
      </w:tblGrid>
      <w:tr>
        <w:tc>
          <w:tcPr>
            <w:tcW w:type="dxa" w:w="792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960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EXERCISE</w:t>
            </w:r>
          </w:p>
        </w:tc>
        <w:tc>
          <w:tcPr>
            <w:tcW w:type="dxa" w:w="1512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SETS x REPS</w:t>
            </w:r>
          </w:p>
        </w:tc>
        <w:tc>
          <w:tcPr>
            <w:tcW w:type="dxa" w:w="122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REST</w:t>
            </w:r>
          </w:p>
        </w:tc>
        <w:tc>
          <w:tcPr>
            <w:tcW w:type="dxa" w:w="1440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965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1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Warm up · 5 min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Easy bike, then 2 or 3 lighter ramp-up sets on your first lift.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5 min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Then go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2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Hack Squat (or Leg Press)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Take 2 seconds on the way down.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8-10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2-3 min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3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Incline DB Bench Press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Lower the dumbbells under control to chest level.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8-10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min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4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Chest-Supported Row Machine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Chest stays on the pad. Pull with your back.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8-10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90 s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5A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Hip Thrust Machine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Swap for seated leg curl if there's no machine. Superset: go straight into 5B.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10-12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None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79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6"/>
              </w:rPr>
              <w:t>5B</w:t>
            </w:r>
          </w:p>
        </w:tc>
        <w:tc>
          <w:tcPr>
            <w:tcW w:type="dxa" w:w="396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8"/>
              </w:rPr>
              <w:t>Calf Raise + Cable Crunch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2"/>
              </w:rPr>
              <w:t>12 to 15 reps of each. Then rest, and repeat 5A and 5B once more.</w:t>
            </w:r>
          </w:p>
        </w:tc>
        <w:tc>
          <w:tcPr>
            <w:tcW w:type="dxa" w:w="1512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2 x 12-15</w:t>
            </w:r>
          </w:p>
        </w:tc>
        <w:tc>
          <w:tcPr>
            <w:tcW w:type="dxa" w:w="1224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26"/>
              </w:rPr>
              <w:t>60 s</w:t>
            </w:r>
          </w:p>
        </w:tc>
        <w:tc>
          <w:tcPr>
            <w:tcW w:type="dxa" w:w="1440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 w:val="0"/>
                <w:i w:val="0"/>
                <w:color w:val="333A4D"/>
                <w:sz w:val="20"/>
              </w:rPr>
              <w:t>______ kg</w:t>
            </w:r>
          </w:p>
        </w:tc>
        <w:tc>
          <w:tcPr>
            <w:tcW w:type="dxa" w:w="965"/>
            <w:tcMar>
              <w:top w:w="230" w:type="dxa"/>
              <w:bottom w:w="230" w:type="dxa"/>
              <w:left w:w="110" w:type="dxa"/>
              <w:right w:w="11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</w:tbl>
    <w:p>
      <w:pPr>
        <w:spacing w:after="200" w:before="0"/>
      </w:pPr>
    </w:p>
    <w:p>
      <w:pPr>
        <w:spacing w:after="0" w:before="80"/>
      </w:pPr>
      <w:r>
        <w:rPr>
          <w:rFonts w:ascii="Arial" w:hAnsi="Arial"/>
          <w:b/>
          <w:i w:val="0"/>
          <w:color w:val="2050F6"/>
          <w:sz w:val="24"/>
        </w:rPr>
        <w:t xml:space="preserve">▸  </w:t>
      </w:r>
      <w:r>
        <w:rPr>
          <w:rFonts w:ascii="Arial" w:hAnsi="Arial"/>
          <w:b/>
          <w:i w:val="0"/>
          <w:color w:val="2050F6"/>
          <w:sz w:val="26"/>
        </w:rPr>
        <w:t>Three strength sessions done. Tomorrow is intervals.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SATURDAY   ·   WEEK 1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Bike: Intervals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Assault bike  ·  Hard but repeatable  ·  About 25 min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88"/>
              </w:rPr>
              <w:t>6 ROUNDS</w:t>
            </w:r>
            <w:r>
              <w:rPr>
                <w:rFonts w:ascii="Arial" w:hAnsi="Arial"/>
                <w:b/>
                <w:i w:val="0"/>
                <w:color w:val="FFFFFF"/>
                <w:sz w:val="32"/>
              </w:rPr>
              <w:t xml:space="preserve">  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20 seconds HARD,  then 100 seconds EASY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4FF"/>
          <w:left w:val="single" w:sz="6" w:color="C9D4FF"/>
          <w:bottom w:val="single" w:sz="6" w:color="C9D4FF"/>
          <w:right w:val="single" w:sz="6" w:color="C9D4FF"/>
          <w:insideH w:val="single" w:sz="6" w:color="C9D4FF"/>
          <w:insideV w:val="single" w:sz="6" w:color="C9D4FF"/>
        </w:tblBorders>
        <w:tblLayout w:type="fixed"/>
      </w:tblPr>
      <w:tblGrid>
        <w:gridCol w:w="864"/>
        <w:gridCol w:w="8064"/>
        <w:gridCol w:w="965"/>
      </w:tblGrid>
      <w:tr>
        <w:tc>
          <w:tcPr>
            <w:tcW w:type="dxa" w:w="86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806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TODAY</w:t>
            </w:r>
          </w:p>
        </w:tc>
        <w:tc>
          <w:tcPr>
            <w:tcW w:type="dxa" w:w="965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1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Warm up · 8 min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Start easy and build to moderate. Finish with 2 quick 10 second pick-ups.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2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Intervals · 6 rounds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Hard means 8 to 9 out of 10, not an all-out sprint. Your last round should look like your first. If your output drops off badly, stop there.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3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Cool down · 5 min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Easy spin until your breathing settles.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</w:tbl>
    <w:p>
      <w:pPr>
        <w:spacing w:after="200" w:before="0"/>
      </w:pPr>
    </w:p>
    <w:p>
      <w:pPr>
        <w:spacing w:after="120" w:before="40"/>
      </w:pPr>
      <w:r>
        <w:rPr>
          <w:rFonts w:ascii="Arial" w:hAnsi="Arial"/>
          <w:b/>
          <w:i w:val="0"/>
          <w:color w:val="2050F6"/>
          <w:sz w:val="22"/>
        </w:rPr>
        <w:t>ROUND TRACKER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050F6"/>
          <w:left w:val="single" w:sz="8" w:color="2050F6"/>
          <w:bottom w:val="single" w:sz="8" w:color="2050F6"/>
          <w:right w:val="single" w:sz="8" w:color="2050F6"/>
          <w:insideH w:val="single" w:sz="8" w:color="2050F6"/>
          <w:insideV w:val="single" w:sz="8" w:color="2050F6"/>
        </w:tblBorders>
        <w:tblLayout w:type="fixed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1649"/>
            <w:shd w:val="clear" w:color="auto" w:fill="2050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1649"/>
            <w:shd w:val="clear" w:color="auto" w:fill="2050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1649"/>
            <w:shd w:val="clear" w:color="auto" w:fill="2050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1649"/>
            <w:shd w:val="clear" w:color="auto" w:fill="2050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1649"/>
            <w:shd w:val="clear" w:color="auto" w:fill="2050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1649"/>
            <w:shd w:val="clear" w:color="auto" w:fill="2050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6</w:t>
            </w:r>
          </w:p>
        </w:tc>
      </w:tr>
      <w:tr>
        <w:tc>
          <w:tcPr>
            <w:tcW w:type="dxa" w:w="164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8"/>
              </w:rPr>
              <w:t>☐</w:t>
            </w:r>
          </w:p>
        </w:tc>
        <w:tc>
          <w:tcPr>
            <w:tcW w:type="dxa" w:w="164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8"/>
              </w:rPr>
              <w:t>☐</w:t>
            </w:r>
          </w:p>
        </w:tc>
        <w:tc>
          <w:tcPr>
            <w:tcW w:type="dxa" w:w="164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8"/>
              </w:rPr>
              <w:t>☐</w:t>
            </w:r>
          </w:p>
        </w:tc>
        <w:tc>
          <w:tcPr>
            <w:tcW w:type="dxa" w:w="164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8"/>
              </w:rPr>
              <w:t>☐</w:t>
            </w:r>
          </w:p>
        </w:tc>
        <w:tc>
          <w:tcPr>
            <w:tcW w:type="dxa" w:w="164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8"/>
              </w:rPr>
              <w:t>☐</w:t>
            </w:r>
          </w:p>
        </w:tc>
        <w:tc>
          <w:tcPr>
            <w:tcW w:type="dxa" w:w="164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8"/>
              </w:rPr>
              <w:t>☐</w:t>
            </w:r>
          </w:p>
        </w:tc>
      </w:tr>
    </w:tbl>
    <w:p>
      <w:pPr>
        <w:spacing w:after="160" w:before="0"/>
      </w:pPr>
    </w:p>
    <w:p>
      <w:pPr>
        <w:spacing w:after="0" w:before="80"/>
      </w:pPr>
      <w:r>
        <w:rPr>
          <w:rFonts w:ascii="Arial" w:hAnsi="Arial"/>
          <w:b/>
          <w:i w:val="0"/>
          <w:color w:val="2050F6"/>
          <w:sz w:val="24"/>
        </w:rPr>
        <w:t xml:space="preserve">▸  </w:t>
      </w:r>
      <w:r>
        <w:rPr>
          <w:rFonts w:ascii="Arial" w:hAnsi="Arial"/>
          <w:b/>
          <w:i w:val="0"/>
          <w:color w:val="2050F6"/>
          <w:sz w:val="26"/>
        </w:rPr>
        <w:t>Sunday is rest, so your legs are fresh for Monday.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2050F6"/>
          <w:left w:val="single" w:sz="4" w:color="2050F6"/>
          <w:bottom w:val="single" w:sz="4" w:color="2050F6"/>
          <w:right w:val="single" w:sz="4" w:color="2050F6"/>
          <w:insideH w:val="single" w:sz="4" w:color="2050F6"/>
          <w:insideV w:val="single" w:sz="4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2050F6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SUNDAY   ·   WEEK 1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Rest Day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Reset  ·  Get ready for Week 2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4FF"/>
          <w:left w:val="single" w:sz="6" w:color="C9D4FF"/>
          <w:bottom w:val="single" w:sz="6" w:color="C9D4FF"/>
          <w:right w:val="single" w:sz="6" w:color="C9D4FF"/>
          <w:insideH w:val="single" w:sz="6" w:color="C9D4FF"/>
          <w:insideV w:val="single" w:sz="6" w:color="C9D4FF"/>
        </w:tblBorders>
        <w:tblLayout w:type="fixed"/>
      </w:tblPr>
      <w:tblGrid>
        <w:gridCol w:w="864"/>
        <w:gridCol w:w="8064"/>
        <w:gridCol w:w="965"/>
      </w:tblGrid>
      <w:tr>
        <w:tc>
          <w:tcPr>
            <w:tcW w:type="dxa" w:w="86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8064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TODAY</w:t>
            </w:r>
          </w:p>
        </w:tc>
        <w:tc>
          <w:tcPr>
            <w:tcW w:type="dxa" w:w="965"/>
            <w:shd w:val="clear" w:color="auto" w:fill="2050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1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Check in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Did you get all 5 sessions done? That's the win this week.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2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Log your weights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Copy every weight from this week somewhere safe. That's your starting point.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  <w:shd w:val="clear" w:color="auto" w:fill="F5F7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  <w:tr>
        <w:tc>
          <w:tcPr>
            <w:tcW w:type="dxa" w:w="8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050F6"/>
                <w:sz w:val="32"/>
              </w:rPr>
              <w:t>3</w:t>
            </w:r>
          </w:p>
        </w:tc>
        <w:tc>
          <w:tcPr>
            <w:tcW w:type="dxa" w:w="8064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050F6"/>
                <w:sz w:val="30"/>
              </w:rPr>
              <w:t>Plan your week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333A4D"/>
                <w:sz w:val="24"/>
              </w:rPr>
              <w:t>Put next week's 5 sessions in your calendar like appointments.</w:t>
            </w:r>
          </w:p>
        </w:tc>
        <w:tc>
          <w:tcPr>
            <w:tcW w:type="dxa" w:w="965"/>
            <w:tcMar>
              <w:top w:w="300" w:type="dxa"/>
              <w:bottom w:w="30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050F6"/>
                <w:sz w:val="40"/>
              </w:rPr>
              <w:t>☐</w:t>
            </w:r>
          </w:p>
        </w:tc>
      </w:tr>
    </w:tbl>
    <w:p>
      <w:pPr>
        <w:spacing w:after="20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2050F6"/>
          <w:left w:val="single" w:sz="12" w:color="2050F6"/>
          <w:bottom w:val="single" w:sz="12" w:color="2050F6"/>
          <w:right w:val="single" w:sz="12" w:color="2050F6"/>
          <w:insideH w:val="single" w:sz="12" w:color="2050F6"/>
          <w:insideV w:val="single" w:sz="12" w:color="2050F6"/>
        </w:tblBorders>
        <w:tblLayout w:type="fixed"/>
      </w:tblPr>
      <w:tblGrid>
        <w:gridCol w:w="9893"/>
      </w:tblGrid>
      <w:tr>
        <w:tc>
          <w:tcPr>
            <w:tcW w:type="dxa" w:w="9893"/>
            <w:shd w:val="clear" w:color="auto" w:fill="E8EDFF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r>
              <w:rPr>
                <w:rFonts w:ascii="Arial" w:hAnsi="Arial"/>
                <w:b/>
                <w:i w:val="0"/>
                <w:color w:val="2050F6"/>
                <w:sz w:val="25"/>
              </w:rPr>
              <w:t xml:space="preserve">NEXT WEEK:  </w:t>
            </w:r>
            <w:r>
              <w:rPr>
                <w:rFonts w:ascii="Arial" w:hAnsi="Arial"/>
                <w:b w:val="0"/>
                <w:i w:val="0"/>
                <w:color w:val="333A4D"/>
                <w:sz w:val="25"/>
              </w:rPr>
              <w:t>Main lifts go up to 3 sets, stopping 2 to 3 reps short. Bike is 30 minutes of zone 2 and 8 interval rounds.</w:t>
            </w:r>
          </w:p>
        </w:tc>
      </w:tr>
    </w:tbl>
    <w:p>
      <w:pPr>
        <w:spacing w:after="200" w:before="0"/>
      </w:pPr>
    </w:p>
    <w:p>
      <w:pPr>
        <w:spacing w:after="0" w:before="80"/>
      </w:pPr>
      <w:r>
        <w:rPr>
          <w:rFonts w:ascii="Arial" w:hAnsi="Arial"/>
          <w:b/>
          <w:i w:val="0"/>
          <w:color w:val="2050F6"/>
          <w:sz w:val="24"/>
        </w:rPr>
        <w:t xml:space="preserve">▸  </w:t>
      </w:r>
      <w:r>
        <w:rPr>
          <w:rFonts w:ascii="Arial" w:hAnsi="Arial"/>
          <w:b/>
          <w:i w:val="0"/>
          <w:color w:val="2050F6"/>
          <w:sz w:val="26"/>
        </w:rPr>
        <w:t>Consistency first. The weights will follow.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